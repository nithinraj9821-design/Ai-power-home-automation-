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7A6A3" w14:textId="77777777" w:rsidR="007923D2" w:rsidRDefault="00C2771C">
      <w:pPr>
        <w:pStyle w:val="Heading1"/>
      </w:pPr>
      <w:r>
        <w:t>Project Report Template</w:t>
      </w:r>
    </w:p>
    <w:p w14:paraId="52A06B78" w14:textId="77777777" w:rsidR="007923D2" w:rsidRDefault="007923D2"/>
    <w:p w14:paraId="6F47B388" w14:textId="77777777" w:rsidR="007923D2" w:rsidRDefault="00C2771C">
      <w:r>
        <w:t>Title of Project: AI-Powered Home Automation with a Smart Assistant</w:t>
      </w:r>
    </w:p>
    <w:p w14:paraId="2CBF598D" w14:textId="73748896" w:rsidR="007923D2" w:rsidRDefault="00C2771C">
      <w:r>
        <w:t xml:space="preserve">Name of the Innovator: </w:t>
      </w:r>
      <w:proofErr w:type="spellStart"/>
      <w:r w:rsidR="00F7509B">
        <w:t>Nithin.M</w:t>
      </w:r>
      <w:proofErr w:type="spellEnd"/>
    </w:p>
    <w:p w14:paraId="43DB347D" w14:textId="77777777" w:rsidR="007923D2" w:rsidRDefault="00C2771C">
      <w:r>
        <w:t>Start Date: 01-11-2025</w:t>
      </w:r>
    </w:p>
    <w:p w14:paraId="4B797713" w14:textId="77777777" w:rsidR="007923D2" w:rsidRDefault="00C2771C">
      <w:r>
        <w:t>End Date: 04-11-2025</w:t>
      </w:r>
    </w:p>
    <w:p w14:paraId="0DDA01AD" w14:textId="77777777" w:rsidR="007923D2" w:rsidRDefault="00C2771C">
      <w:pPr>
        <w:pStyle w:val="Heading2"/>
      </w:pPr>
      <w:r>
        <w:t>Day 1: Empathise &amp; Define</w:t>
      </w:r>
    </w:p>
    <w:p w14:paraId="7F7F014B" w14:textId="77777777" w:rsidR="007923D2" w:rsidRDefault="00C2771C">
      <w:r>
        <w:t>Step 1: Understanding the Need</w:t>
      </w:r>
    </w:p>
    <w:p w14:paraId="466183F8" w14:textId="77777777" w:rsidR="007923D2" w:rsidRDefault="00C2771C">
      <w:r>
        <w:t xml:space="preserve">Which problem am I </w:t>
      </w:r>
      <w:r>
        <w:t>trying to solve?</w:t>
      </w:r>
    </w:p>
    <w:p w14:paraId="2610A653" w14:textId="77777777" w:rsidR="007923D2" w:rsidRDefault="00C2771C">
      <w:r>
        <w:t>The problem I’m solving is the lack of intelligent automation and energy efficiency in homes. Many people waste electricity or have difficulty managing home devices manually. This project introduces a smart AI-powered system that automates</w:t>
      </w:r>
      <w:r>
        <w:t xml:space="preserve"> home appliances based on user behavior and responds to voice commands.</w:t>
      </w:r>
    </w:p>
    <w:p w14:paraId="67C980D6" w14:textId="77777777" w:rsidR="007923D2" w:rsidRDefault="00C2771C">
      <w:r>
        <w:t>Who is affected by this problem?</w:t>
      </w:r>
    </w:p>
    <w:p w14:paraId="386084E8" w14:textId="77777777" w:rsidR="007923D2" w:rsidRDefault="00C2771C">
      <w:r>
        <w:t>Homeowners, working professionals, elderly people, and anyone who wants a convenient and efficient living environment.</w:t>
      </w:r>
    </w:p>
    <w:p w14:paraId="69D79916" w14:textId="77777777" w:rsidR="007923D2" w:rsidRDefault="00C2771C">
      <w:r>
        <w:t>How did I find out about this? [</w:t>
      </w:r>
      <w:r>
        <w:t>Select whichever is applicable]</w:t>
      </w:r>
    </w:p>
    <w:p w14:paraId="0F18D4E9" w14:textId="77777777" w:rsidR="007923D2" w:rsidRDefault="00C2771C">
      <w:r>
        <w:t>✔</w:t>
      </w:r>
      <w:r>
        <w:t xml:space="preserve"> Observation</w:t>
      </w:r>
      <w:r>
        <w:br/>
        <w:t>✔ Online Research</w:t>
      </w:r>
      <w:r>
        <w:br/>
        <w:t>✔ AI Tools</w:t>
      </w:r>
    </w:p>
    <w:p w14:paraId="46ACA20C" w14:textId="77777777" w:rsidR="007923D2" w:rsidRDefault="00C2771C">
      <w:r>
        <w:t>Step 2: What is the problem?</w:t>
      </w:r>
    </w:p>
    <w:p w14:paraId="67D17110" w14:textId="77777777" w:rsidR="007923D2" w:rsidRDefault="00C2771C">
      <w:r>
        <w:t>Homes today have several smart devices, but most lack a unified intelligence layer. Users need multiple apps to control lights, fans, and sensors. There</w:t>
      </w:r>
      <w:r>
        <w:t xml:space="preserve"> is no system that learns habits, predicts actions, and integrates seamlessly with voice commands.</w:t>
      </w:r>
    </w:p>
    <w:p w14:paraId="68EB5052" w14:textId="77777777" w:rsidR="007923D2" w:rsidRDefault="00C2771C">
      <w:r>
        <w:t>Why is this problem important to solve?</w:t>
      </w:r>
    </w:p>
    <w:p w14:paraId="26754E01" w14:textId="77777777" w:rsidR="007923D2" w:rsidRDefault="00C2771C">
      <w:r>
        <w:t>By solving this, we can make homes energy-efficient, more accessible, and user-friendly. AI-driven automation can red</w:t>
      </w:r>
      <w:r>
        <w:t>uce power wastage and improve comfort, especially for elderly or disabled users.</w:t>
      </w:r>
    </w:p>
    <w:p w14:paraId="7D3E4BA2" w14:textId="77777777" w:rsidR="007923D2" w:rsidRDefault="00C2771C">
      <w:pPr>
        <w:pStyle w:val="Heading3"/>
      </w:pPr>
      <w:r>
        <w:lastRenderedPageBreak/>
        <w:t>AI Tools you can use for Step 1 and 2:</w:t>
      </w:r>
    </w:p>
    <w:p w14:paraId="59E88CCC" w14:textId="77777777" w:rsidR="007923D2" w:rsidRDefault="00C2771C">
      <w:r>
        <w:t>1. ChatGPT – For idea generation, logic design, and automation flow.</w:t>
      </w:r>
      <w:r>
        <w:br/>
        <w:t>2. Arduino/ESP32 AI Integration Tools – For sensor-actuator control</w:t>
      </w:r>
      <w:r>
        <w:t>.</w:t>
      </w:r>
      <w:r>
        <w:br/>
        <w:t>3. TensorFlow Lite / Edge Impulse – To implement behavior prediction models.</w:t>
      </w:r>
      <w:r>
        <w:br/>
        <w:t>4. OpenAI Whisper / Google Speech – For speech-to-text voice command processing.</w:t>
      </w:r>
    </w:p>
    <w:p w14:paraId="496E4D31" w14:textId="77777777" w:rsidR="007923D2" w:rsidRDefault="00C2771C">
      <w:pPr>
        <w:pStyle w:val="Heading2"/>
      </w:pPr>
      <w:r>
        <w:t>Day 2: Ideate</w:t>
      </w:r>
    </w:p>
    <w:p w14:paraId="27943DE6" w14:textId="77777777" w:rsidR="007923D2" w:rsidRDefault="00C2771C">
      <w:r>
        <w:t>Step 3: Brainstorming solutions</w:t>
      </w:r>
    </w:p>
    <w:p w14:paraId="7D176603" w14:textId="77777777" w:rsidR="007923D2" w:rsidRDefault="00C2771C">
      <w:r>
        <w:t>1. Voice-controlled smart home assistant using ESP</w:t>
      </w:r>
      <w:r>
        <w:t>32.</w:t>
      </w:r>
      <w:r>
        <w:br/>
        <w:t>2. AI-based energy monitoring and optimization system.</w:t>
      </w:r>
      <w:r>
        <w:br/>
        <w:t>3. Predictive lighting control using motion and ambient sensors.</w:t>
      </w:r>
      <w:r>
        <w:br/>
        <w:t>4. Cloud dashboard for remote monitoring and alerts.</w:t>
      </w:r>
      <w:r>
        <w:br/>
        <w:t>5. Integration with IoT devices via MQTT or Home Assistant.</w:t>
      </w:r>
    </w:p>
    <w:p w14:paraId="05B1698B" w14:textId="77777777" w:rsidR="007923D2" w:rsidRDefault="00C2771C">
      <w:r>
        <w:t>Step 4: My favourit</w:t>
      </w:r>
      <w:r>
        <w:t>e solution:</w:t>
      </w:r>
    </w:p>
    <w:p w14:paraId="022AB511" w14:textId="77777777" w:rsidR="007923D2" w:rsidRDefault="00C2771C">
      <w:r>
        <w:t>AI-powered smart home assistant that learns user behavior and automates lighting, fans, and other appliances using Raspberry Pi or ESP32. It combines voice recognition, ML-based prediction, and IoT integration to make daily living effortless.</w:t>
      </w:r>
    </w:p>
    <w:p w14:paraId="3B71102A" w14:textId="77777777" w:rsidR="007923D2" w:rsidRDefault="00C2771C">
      <w:r>
        <w:t>S</w:t>
      </w:r>
      <w:r>
        <w:t>tep 5: Why am I choosing this solution?</w:t>
      </w:r>
    </w:p>
    <w:p w14:paraId="7B85DD92" w14:textId="77777777" w:rsidR="007923D2" w:rsidRDefault="00C2771C">
      <w:r>
        <w:t>This solution provides comfort, energy efficiency, and personalization. It uses AI to learn routines—like switching on lights at sunset or turning off fans when no one is in the room.</w:t>
      </w:r>
    </w:p>
    <w:p w14:paraId="5992115D" w14:textId="77777777" w:rsidR="007923D2" w:rsidRDefault="00C2771C">
      <w:pPr>
        <w:pStyle w:val="Heading3"/>
      </w:pPr>
      <w:r>
        <w:t>AI Tools for Step 3–5:</w:t>
      </w:r>
    </w:p>
    <w:p w14:paraId="53B10935" w14:textId="77777777" w:rsidR="007923D2" w:rsidRDefault="00C2771C">
      <w:r>
        <w:t xml:space="preserve">1. </w:t>
      </w:r>
      <w:r>
        <w:t>ChatGPT – For idea refinement and system logic.</w:t>
      </w:r>
      <w:r>
        <w:br/>
        <w:t>2. TensorFlow Lite – For running ML models on embedded devices.</w:t>
      </w:r>
      <w:r>
        <w:br/>
        <w:t>3. Arduino IDE / MicroPython – For programming ESP32 sensors.</w:t>
      </w:r>
      <w:r>
        <w:br/>
        <w:t>4. Home Assistant / Node-RED – For IoT control and automation.</w:t>
      </w:r>
      <w:r>
        <w:br/>
        <w:t>5. Canva AI – To de</w:t>
      </w:r>
      <w:r>
        <w:t>sign UI dashboards or mockups.</w:t>
      </w:r>
    </w:p>
    <w:p w14:paraId="49BB09B9" w14:textId="77777777" w:rsidR="007923D2" w:rsidRDefault="00C2771C">
      <w:pPr>
        <w:pStyle w:val="Heading2"/>
      </w:pPr>
      <w:r>
        <w:t>Day 3: Prototype &amp; Test</w:t>
      </w:r>
    </w:p>
    <w:p w14:paraId="2770E563" w14:textId="77777777" w:rsidR="007923D2" w:rsidRDefault="00C2771C">
      <w:r>
        <w:t>Step 6: Prototype – Building my first version</w:t>
      </w:r>
    </w:p>
    <w:p w14:paraId="311CBF03" w14:textId="77777777" w:rsidR="007923D2" w:rsidRDefault="00C2771C">
      <w:r>
        <w:t>What will my solution look like?</w:t>
      </w:r>
    </w:p>
    <w:p w14:paraId="36D8AAD6" w14:textId="77777777" w:rsidR="007923D2" w:rsidRDefault="00C2771C">
      <w:r>
        <w:t>Dashboard: Displays sensor data (temperature, humidity, light intensity).</w:t>
      </w:r>
      <w:r>
        <w:br/>
        <w:t>Voice Interface: Accepts natural language comman</w:t>
      </w:r>
      <w:r>
        <w:t>ds for device control.</w:t>
      </w:r>
      <w:r>
        <w:br/>
        <w:t>Smart Control Logic: Learns user habits and predicts actions.</w:t>
      </w:r>
      <w:r>
        <w:br/>
        <w:t>Hardware: Raspberry Pi/ESP32 connected with sensors (PIR, LDR, DHT11) and relays.</w:t>
      </w:r>
      <w:r>
        <w:br/>
        <w:t>Mobile/Web Interface: To manually override or monitor devices remotely.</w:t>
      </w:r>
    </w:p>
    <w:p w14:paraId="311E97EE" w14:textId="77777777" w:rsidR="007923D2" w:rsidRDefault="00C2771C">
      <w:r>
        <w:t>Design Style:</w:t>
      </w:r>
    </w:p>
    <w:p w14:paraId="7DB7442C" w14:textId="77777777" w:rsidR="007923D2" w:rsidRDefault="00C2771C">
      <w:r>
        <w:t>Sim</w:t>
      </w:r>
      <w:r>
        <w:t>ple, modern, and intuitive interface with real-time IoT dashboards.</w:t>
      </w:r>
    </w:p>
    <w:p w14:paraId="7ABF4D75" w14:textId="77777777" w:rsidR="007923D2" w:rsidRDefault="00C2771C">
      <w:r>
        <w:lastRenderedPageBreak/>
        <w:t>Prototype Tools:</w:t>
      </w:r>
    </w:p>
    <w:p w14:paraId="180B7CEA" w14:textId="77777777" w:rsidR="007923D2" w:rsidRDefault="00C2771C">
      <w:r>
        <w:t>Built using ESP32, Node-RED, and TensorFlow Lite for local ML inference. Voice processing via OpenAI Whisper or Google Speech API.</w:t>
      </w:r>
    </w:p>
    <w:p w14:paraId="0BC3D6C8" w14:textId="77777777" w:rsidR="007923D2" w:rsidRDefault="00C2771C">
      <w:pPr>
        <w:pStyle w:val="Heading3"/>
      </w:pPr>
      <w:r>
        <w:t>AI Tools Needed to Build the Solution:</w:t>
      </w:r>
    </w:p>
    <w:p w14:paraId="73136BDA" w14:textId="77777777" w:rsidR="007923D2" w:rsidRDefault="00C2771C">
      <w:r>
        <w:t>1</w:t>
      </w:r>
      <w:r>
        <w:t>. ChatGPT – To generate Python or MicroPython automation logic.</w:t>
      </w:r>
      <w:r>
        <w:br/>
        <w:t>2. TensorFlow Lite – To train and deploy habit-learning models.</w:t>
      </w:r>
      <w:r>
        <w:br/>
        <w:t>3. Home Assistant – For automation rules and dashboard control.</w:t>
      </w:r>
      <w:r>
        <w:br/>
        <w:t>4. Edge Impulse – For collecting and processing behavioral data.</w:t>
      </w:r>
      <w:r>
        <w:br/>
        <w:t>5. Google Speech API – For converting voice commands to text.</w:t>
      </w:r>
    </w:p>
    <w:p w14:paraId="4B1D890C" w14:textId="77777777" w:rsidR="007923D2" w:rsidRDefault="00C2771C">
      <w:r>
        <w:t>Step 7: Test – Getting Feedback</w:t>
      </w:r>
    </w:p>
    <w:p w14:paraId="471F7F21" w14:textId="77777777" w:rsidR="007923D2" w:rsidRDefault="00C2771C">
      <w:r>
        <w:t>I shared my prototype with friends and tech enthusiasts to test the usability and automation accuracy.</w:t>
      </w:r>
    </w:p>
    <w:p w14:paraId="1E5CF2CD" w14:textId="77777777" w:rsidR="007923D2" w:rsidRDefault="00C2771C">
      <w:r>
        <w:t>Feedback:</w:t>
      </w:r>
    </w:p>
    <w:p w14:paraId="6EDB65D5" w14:textId="77777777" w:rsidR="007923D2" w:rsidRDefault="00C2771C">
      <w:r>
        <w:t>✅</w:t>
      </w:r>
      <w:r>
        <w:t xml:space="preserve"> Pros:</w:t>
      </w:r>
      <w:r>
        <w:br/>
        <w:t>• Responsive and adaptive to voice comma</w:t>
      </w:r>
      <w:r>
        <w:t>nds.</w:t>
      </w:r>
      <w:r>
        <w:br/>
        <w:t>• Automatic lighting and temperature control worked efficiently.</w:t>
      </w:r>
      <w:r>
        <w:br/>
        <w:t>• Useful for elderly and busy users.</w:t>
      </w:r>
      <w:r>
        <w:br/>
      </w:r>
      <w:r>
        <w:br/>
        <w:t>❌ Cons:</w:t>
      </w:r>
      <w:r>
        <w:br/>
        <w:t>• Needs better natural voice understanding.</w:t>
      </w:r>
      <w:r>
        <w:br/>
        <w:t>• Occasional lag in sensor updates.</w:t>
      </w:r>
      <w:r>
        <w:br/>
        <w:t>• Limited remote control when offline.</w:t>
      </w:r>
    </w:p>
    <w:p w14:paraId="71DE8188" w14:textId="77777777" w:rsidR="007923D2" w:rsidRDefault="00C2771C">
      <w:r>
        <w:t>My Response for The F</w:t>
      </w:r>
      <w:r>
        <w:t>eedback:</w:t>
      </w:r>
    </w:p>
    <w:p w14:paraId="001C20A4" w14:textId="77777777" w:rsidR="007923D2" w:rsidRDefault="00C2771C">
      <w:r>
        <w:t>I plan to improve by using offline NLP models for faster processing and integrating MQTT-based communication for real-time updates.</w:t>
      </w:r>
    </w:p>
    <w:p w14:paraId="521CEC26" w14:textId="77777777" w:rsidR="007923D2" w:rsidRDefault="00C2771C">
      <w:pPr>
        <w:pStyle w:val="Heading2"/>
      </w:pPr>
      <w:r>
        <w:t>Day 4: Showcase</w:t>
      </w:r>
    </w:p>
    <w:p w14:paraId="3A9C4CF7" w14:textId="77777777" w:rsidR="007923D2" w:rsidRDefault="00C2771C">
      <w:r>
        <w:t>Step 8: Presenting my Innovation</w:t>
      </w:r>
    </w:p>
    <w:p w14:paraId="19417BD2" w14:textId="77777777" w:rsidR="007923D2" w:rsidRDefault="00C2771C">
      <w:r>
        <w:t>I am presenting an AI-powered home automation system that integrat</w:t>
      </w:r>
      <w:r>
        <w:t>es sensors, actuators, and a voice assistant. The system learns daily routines to automate appliances, optimizing energy usage while providing comfort and control through voice or mobile app.</w:t>
      </w:r>
    </w:p>
    <w:p w14:paraId="0037E3D6" w14:textId="77777777" w:rsidR="007923D2" w:rsidRDefault="00C2771C">
      <w:r>
        <w:t>Impact:</w:t>
      </w:r>
    </w:p>
    <w:p w14:paraId="7B2C3339" w14:textId="77777777" w:rsidR="007923D2" w:rsidRDefault="00C2771C">
      <w:r>
        <w:t>The project demonstrates how AI and IoT can work togethe</w:t>
      </w:r>
      <w:r>
        <w:t>r to make homes more intelligent, energy-efficient, and user-friendly. It reduces manual effort, promotes sustainability, and supports accessibility for the elderly or differently-abled.</w:t>
      </w:r>
    </w:p>
    <w:p w14:paraId="69B61189" w14:textId="77777777" w:rsidR="007923D2" w:rsidRDefault="00C2771C">
      <w:r>
        <w:lastRenderedPageBreak/>
        <w:t>Step 9: Reflections</w:t>
      </w:r>
    </w:p>
    <w:p w14:paraId="08CB985A" w14:textId="77777777" w:rsidR="007923D2" w:rsidRDefault="00C2771C">
      <w:r>
        <w:t>What did I enjoy the most?</w:t>
      </w:r>
      <w:r>
        <w:br/>
        <w:t xml:space="preserve">I enjoyed </w:t>
      </w:r>
      <w:r>
        <w:t>integrating AI with hardware and seeing my design respond to real-world voice commands.</w:t>
      </w:r>
      <w:r>
        <w:br/>
      </w:r>
      <w:r>
        <w:br/>
        <w:t>Biggest Challenge:</w:t>
      </w:r>
      <w:r>
        <w:br/>
        <w:t>Building an accurate habit-learning model and integrating different APIs into a single system.</w:t>
      </w:r>
    </w:p>
    <w:sectPr w:rsidR="007923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3298"/>
    <w:rsid w:val="00326F90"/>
    <w:rsid w:val="003A63E1"/>
    <w:rsid w:val="007923D2"/>
    <w:rsid w:val="008D1ACB"/>
    <w:rsid w:val="00AA1D8D"/>
    <w:rsid w:val="00B47730"/>
    <w:rsid w:val="00C2771C"/>
    <w:rsid w:val="00CB0664"/>
    <w:rsid w:val="00F750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167724"/>
  <w14:defaultImageDpi w14:val="300"/>
  <w15:docId w15:val="{225888E1-9EBF-4CCC-B3EF-AA35033E2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790</Words>
  <Characters>4504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nithin</cp:lastModifiedBy>
  <cp:revision>2</cp:revision>
  <dcterms:created xsi:type="dcterms:W3CDTF">2025-10-31T06:09:00Z</dcterms:created>
  <dcterms:modified xsi:type="dcterms:W3CDTF">2025-10-31T06:09:00Z</dcterms:modified>
  <cp:category/>
</cp:coreProperties>
</file>